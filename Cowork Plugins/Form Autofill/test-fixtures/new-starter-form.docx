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Group - New Starter Onboarding Form</w:t>
      </w:r>
    </w:p>
    <w:p>
      <w:pPr>
        <w:jc w:val="left"/>
      </w:pPr>
      <w:r>
        <w:t>Please complete all sections and return this form to HR Shared Services within five working days of your start date. Sections marked * are required.</w:t>
      </w:r>
    </w:p>
    <w:p>
      <w:pPr>
        <w:pStyle w:val="Heading1"/>
      </w:pPr>
      <w:r>
        <w:t>Section A - Employee Details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00"/>
          </w:tcPr>
          <w:p>
            <w:r>
              <w:rPr>
                <w:b/>
              </w:rPr>
              <w:t>Surname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Given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Division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Work Site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Business 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Staff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B - Personal Details *</w:t>
      </w:r>
    </w:p>
    <w:p>
      <w:r>
        <w:t>Name as it appears on your ID: __________________________________________</w:t>
      </w:r>
    </w:p>
    <w:p>
      <w:r>
        <w:t>Birthdate: __________________________________________</w:t>
      </w:r>
    </w:p>
    <w:p>
      <w:r>
        <w:t>Residential Address: __________________________________________</w:t>
      </w:r>
    </w:p>
    <w:p>
      <w:r>
        <w:t>Cell: __________________________________________</w:t>
      </w:r>
    </w:p>
    <w:p>
      <w:r>
        <w:t>Alternate Email: __________________________________________</w:t>
      </w:r>
    </w:p>
    <w:p/>
    <w:p>
      <w:pPr>
        <w:pStyle w:val="Heading1"/>
      </w:pPr>
      <w:r>
        <w:t>Section C - In Case of Emergency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00"/>
          </w:tcPr>
          <w:p>
            <w:r>
              <w:rPr>
                <w:b/>
              </w:rPr>
              <w:t>ICE Contact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Relation to Employee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Contact Number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D - Payroll and Compliance *</w:t>
      </w:r>
    </w:p>
    <w:p>
      <w:r>
        <w:t>This information is required for payroll processing and right-to-work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00"/>
          </w:tcPr>
          <w:p>
            <w:r>
              <w:rPr>
                <w:b/>
              </w:rPr>
              <w:t>National Insurance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Bank Account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Sort Code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000"/>
          </w:tcPr>
          <w:p>
            <w:r>
              <w:rPr>
                <w:b/>
              </w:rPr>
              <w:t>Passport No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E - Preferences (optional)</w:t>
      </w:r>
    </w:p>
    <w:p>
      <w:r>
        <w:t>Meal Preference: __________________________________________</w:t>
      </w:r>
    </w:p>
    <w:p>
      <w:r>
        <w:t>Apparel Size: __________________________________________</w:t>
      </w:r>
    </w:p>
    <w:p>
      <w:r>
        <w:t>Accessibility Requirements: __________________________________________</w:t>
      </w:r>
    </w:p>
    <w:p/>
    <w:p>
      <w:pPr>
        <w:pStyle w:val="Heading1"/>
      </w:pPr>
      <w:r>
        <w:t>Section F - Declaration *</w:t>
      </w:r>
    </w:p>
    <w:p>
      <w:r>
        <w:t>I confirm the information given above is accurate and complete.</w:t>
      </w:r>
    </w:p>
    <w:p>
      <w:r>
        <w:t>Authorised Signature: __________________________________________</w:t>
      </w:r>
    </w:p>
    <w:p>
      <w:r>
        <w:t>Date: 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